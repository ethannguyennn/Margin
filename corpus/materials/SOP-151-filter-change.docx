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SOP-151 Filter Element Change</w:t>
      </w:r>
    </w:p>
    <w:p>
      <w:r>
        <w:t>Halcyon HX-2 portable fluid pump. Revision B. SYNTHETIC TRAINING DOCUMENT: all names, parts, limits and records are fictional demo data.</w:t>
      </w:r>
    </w:p>
    <w:p>
      <w:pPr>
        <w:pStyle w:val="Heading2"/>
      </w:pPr>
      <w:r>
        <w:t>1 Scope</w:t>
      </w:r>
    </w:p>
    <w:p>
      <w:r>
        <w:t>Replace the inline filter element of an HX-2 pump. Use element HX2-420 only.</w:t>
      </w:r>
    </w:p>
    <w:p>
      <w:pPr>
        <w:pStyle w:val="Heading2"/>
      </w:pPr>
      <w:r>
        <w:t>2 Warning</w:t>
      </w:r>
    </w:p>
    <w:p>
      <w:r>
        <w:t>WARNING: Relieve line pressure before opening the filter bowl. Never open the bowl while the pump runs.</w:t>
      </w:r>
    </w:p>
    <w:p>
      <w:pPr>
        <w:pStyle w:val="Heading2"/>
      </w:pPr>
      <w:r>
        <w:t>3 Torque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Fastener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Torque</w:t>
            </w:r>
          </w:p>
        </w:tc>
      </w:tr>
      <w:tr>
        <w:tc>
          <w:tcPr>
            <w:tcW w:type="dxa" w:w="2880"/>
          </w:tcPr>
          <w:p>
            <w:r>
              <w:t>Bowl clamp screw</w:t>
            </w:r>
          </w:p>
        </w:tc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3 N-m</w:t>
            </w:r>
          </w:p>
        </w:tc>
      </w:tr>
      <w:tr>
        <w:tc>
          <w:tcPr>
            <w:tcW w:type="dxa" w:w="2880"/>
          </w:tcPr>
          <w:p>
            <w:r>
              <w:t>Drain plug</w:t>
            </w:r>
          </w:p>
        </w:tc>
        <w:tc>
          <w:tcPr>
            <w:tcW w:type="dxa" w:w="2880"/>
          </w:tcPr>
          <w:p>
            <w:r>
              <w:t>M10</w:t>
            </w:r>
          </w:p>
        </w:tc>
        <w:tc>
          <w:tcPr>
            <w:tcW w:type="dxa" w:w="2880"/>
          </w:tcPr>
          <w:p>
            <w:r>
              <w:t>8 N-m</w:t>
            </w:r>
          </w:p>
        </w:tc>
      </w:tr>
    </w:tbl>
    <w:p>
      <w:r>
        <w:t>Table 1. Torque values for the filter assembly.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Filter bowl, element and clamp screws.</w:t>
      </w:r>
    </w:p>
    <w:p>
      <w:pPr>
        <w:pStyle w:val="Heading2"/>
      </w:pPr>
      <w:r>
        <w:t>4 Procedure</w:t>
      </w:r>
    </w:p>
    <w:p>
      <w:r>
        <w:t>1. Stop the pump and close inlet valve V1 and outlet valve V2.</w:t>
      </w:r>
    </w:p>
    <w:p>
      <w:r>
        <w:t>2. Place a drip tray under the bowl and remove the drain plug to drain about 0.5 L of fluid.</w:t>
      </w:r>
    </w:p>
    <w:p>
      <w:r>
        <w:t>3. Loosen the two M5 bowl clamp screws and remove the filter bowl.</w:t>
      </w:r>
    </w:p>
    <w:p>
      <w:r>
        <w:t>4. Replace the filter element with a new element HX2-420 (25 µm rating).</w:t>
      </w:r>
    </w:p>
    <w:p>
      <w:r>
        <w:t>5. Refit the bowl and torque the two M5 bowl clamp screws to 3 N-m (Table 1).</w:t>
      </w:r>
    </w:p>
    <w:p>
      <w:r>
        <w:t>6. Refit the drain plug and torque it to 8 N-m (Table 1).</w:t>
      </w:r>
    </w:p>
    <w:p>
      <w:r>
        <w:t>7. Open V1, then V2, and watch the bowl seam for leaks for 60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Margin synthetic materials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